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40"/>
    </w:pPr>
    <w:rPr>
      <w:rFonts w:ascii="Times New Roman" w:hAnsi="Times New Roman" w:eastAsia="SimSu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SimSun"/>
      <w:b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LDRLabel">
    <w:name w:val="TLDR Label"/>
    <w:basedOn w:val="Normal"/>
    <w:pPr>
      <w:keepNext/>
      <w:spacing w:after="120"/>
    </w:pPr>
    <w:rPr>
      <w:rFonts w:ascii="Times New Roman" w:hAnsi="Times New Roman" w:eastAsia="SimSun"/>
      <w:b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V3.1 Chinese scholarly review style template</dc:title>
  <dc:subject/>
  <dc:creator>PhD Deep Research Agent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